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quick brown fox jumps over a sleeping dog.</w:t>
      </w:r>
    </w:p>
    <w:p>
      <w:r>
        <w:t>This line is slightly modified for testing font rendering.</w:t>
      </w:r>
    </w:p>
    <w:p>
      <w:r>
        <w:t>Document diff tools must highlight meaningful changes.</w:t>
      </w:r>
    </w:p>
    <w:p>
      <w:r>
        <w:t>This is a new line added in file 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