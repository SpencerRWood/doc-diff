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brown fox jumps over the lazy dog.</w:t>
      </w:r>
    </w:p>
    <w:p>
      <w:r>
        <w:t>This sentence is used for testing font rendering.</w:t>
      </w:r>
    </w:p>
    <w:p>
      <w:r>
        <w:t>Document comparison tools should highlight differences.</w:t>
      </w:r>
    </w:p>
    <w:p>
      <w:r>
        <w:t>End of file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